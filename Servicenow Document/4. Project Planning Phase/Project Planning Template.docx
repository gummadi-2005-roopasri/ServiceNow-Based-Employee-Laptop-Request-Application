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63D53" w14:textId="77777777" w:rsidR="00A25F63" w:rsidRPr="00CB30B7" w:rsidRDefault="005C6539">
      <w:pPr>
        <w:jc w:val="center"/>
        <w:rPr>
          <w:rFonts w:hint="eastAsia"/>
          <w:color w:val="FFC000"/>
          <w:sz w:val="40"/>
          <w:szCs w:val="40"/>
        </w:rPr>
      </w:pPr>
      <w:r w:rsidRPr="00CB30B7">
        <w:rPr>
          <w:b/>
          <w:color w:val="FFC000"/>
          <w:sz w:val="40"/>
          <w:szCs w:val="40"/>
        </w:rPr>
        <w:t>Project Planning Phase</w:t>
      </w:r>
    </w:p>
    <w:p w14:paraId="0C6B9862" w14:textId="77777777" w:rsidR="00A25F63" w:rsidRPr="00CB30B7" w:rsidRDefault="005C6539">
      <w:pPr>
        <w:jc w:val="center"/>
        <w:rPr>
          <w:rFonts w:hint="eastAsia"/>
          <w:color w:val="FFC000"/>
          <w:sz w:val="40"/>
          <w:szCs w:val="40"/>
        </w:rPr>
      </w:pPr>
      <w:r w:rsidRPr="00CB30B7">
        <w:rPr>
          <w:b/>
          <w:color w:val="FFC000"/>
          <w:sz w:val="40"/>
          <w:szCs w:val="40"/>
        </w:rPr>
        <w:t>Project Planning Template (Product Backlog, Sprint Planning, Stories &amp; Story Points)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A25F63" w14:paraId="23373FBE" w14:textId="77777777" w:rsidTr="00CB30B7">
        <w:trPr>
          <w:jc w:val="center"/>
        </w:trPr>
        <w:tc>
          <w:tcPr>
            <w:tcW w:w="5184" w:type="dxa"/>
            <w:shd w:val="clear" w:color="auto" w:fill="95B3D7" w:themeFill="accent1" w:themeFillTint="99"/>
            <w:vAlign w:val="center"/>
          </w:tcPr>
          <w:p w14:paraId="16C1AB6A" w14:textId="77777777" w:rsidR="00A25F63" w:rsidRPr="00CB30B7" w:rsidRDefault="005C6539">
            <w:pPr>
              <w:spacing w:after="0"/>
              <w:rPr>
                <w:rFonts w:hint="eastAsia"/>
                <w:color w:val="C00000"/>
              </w:rPr>
            </w:pPr>
            <w:r w:rsidRPr="00CB30B7">
              <w:rPr>
                <w:b/>
                <w:color w:val="C00000"/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1ED9C3BF" w14:textId="77777777" w:rsidR="00A25F63" w:rsidRDefault="00CB38C3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September</w:t>
            </w:r>
            <w:r w:rsidR="005C6539">
              <w:rPr>
                <w:sz w:val="18"/>
              </w:rPr>
              <w:t xml:space="preserve"> 202</w:t>
            </w:r>
            <w:r>
              <w:rPr>
                <w:sz w:val="18"/>
              </w:rPr>
              <w:t>6</w:t>
            </w:r>
          </w:p>
        </w:tc>
      </w:tr>
      <w:tr w:rsidR="00A25F63" w14:paraId="3F283020" w14:textId="77777777" w:rsidTr="00CB30B7">
        <w:trPr>
          <w:jc w:val="center"/>
        </w:trPr>
        <w:tc>
          <w:tcPr>
            <w:tcW w:w="5184" w:type="dxa"/>
            <w:shd w:val="clear" w:color="auto" w:fill="95B3D7" w:themeFill="accent1" w:themeFillTint="99"/>
            <w:vAlign w:val="center"/>
          </w:tcPr>
          <w:p w14:paraId="19952F32" w14:textId="77777777" w:rsidR="00A25F63" w:rsidRPr="00CB30B7" w:rsidRDefault="005C6539">
            <w:pPr>
              <w:spacing w:after="0"/>
              <w:rPr>
                <w:rFonts w:hint="eastAsia"/>
                <w:color w:val="C00000"/>
              </w:rPr>
            </w:pPr>
            <w:r w:rsidRPr="00CB30B7">
              <w:rPr>
                <w:b/>
                <w:color w:val="C00000"/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0B405C78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ServiceNow-Based Employee Laptop Request Application</w:t>
            </w:r>
          </w:p>
        </w:tc>
      </w:tr>
    </w:tbl>
    <w:p w14:paraId="03CB0EE0" w14:textId="77777777" w:rsidR="00A25F63" w:rsidRDefault="00A25F63">
      <w:pPr>
        <w:spacing w:after="0"/>
        <w:rPr>
          <w:rFonts w:hint="eastAsia"/>
        </w:rPr>
      </w:pPr>
    </w:p>
    <w:p w14:paraId="20065349" w14:textId="77777777" w:rsidR="00A25F63" w:rsidRPr="00CB30B7" w:rsidRDefault="005C6539">
      <w:pPr>
        <w:rPr>
          <w:rFonts w:hint="eastAsia"/>
          <w:color w:val="00B050"/>
          <w:sz w:val="36"/>
          <w:szCs w:val="36"/>
        </w:rPr>
      </w:pPr>
      <w:r w:rsidRPr="00CB30B7">
        <w:rPr>
          <w:b/>
          <w:color w:val="00B050"/>
          <w:sz w:val="36"/>
          <w:szCs w:val="36"/>
        </w:rPr>
        <w:t>Product Backlog, Sprint Schedule, and Estimation</w:t>
      </w:r>
    </w:p>
    <w:p w14:paraId="2DB5DBEE" w14:textId="77777777" w:rsidR="00A25F63" w:rsidRDefault="005C6539">
      <w:pPr>
        <w:spacing w:after="120"/>
        <w:rPr>
          <w:rFonts w:hint="eastAsia"/>
        </w:rPr>
      </w:pPr>
      <w:r>
        <w:t>The project is planned using Agile sprints. The backlog focuses on a guided ServiceNow laptop request, approval workflow, status visibility, notifications, asset availability, and fulfilment tracking.</w:t>
      </w:r>
    </w:p>
    <w:tbl>
      <w:tblPr>
        <w:tblW w:w="0" w:type="auto"/>
        <w:tblInd w:w="414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733"/>
        <w:gridCol w:w="1668"/>
        <w:gridCol w:w="733"/>
        <w:gridCol w:w="3736"/>
        <w:gridCol w:w="800"/>
        <w:gridCol w:w="867"/>
      </w:tblGrid>
      <w:tr w:rsidR="00CB38C3" w14:paraId="3C1B97D6" w14:textId="77777777" w:rsidTr="00D523ED">
        <w:trPr>
          <w:trHeight w:val="778"/>
        </w:trPr>
        <w:tc>
          <w:tcPr>
            <w:tcW w:w="733" w:type="dxa"/>
            <w:shd w:val="clear" w:color="auto" w:fill="FFC000"/>
            <w:vAlign w:val="center"/>
          </w:tcPr>
          <w:p w14:paraId="34C30D15" w14:textId="77777777" w:rsidR="00CB38C3" w:rsidRDefault="00CB38C3">
            <w:pPr>
              <w:spacing w:after="0"/>
              <w:rPr>
                <w:rFonts w:hint="eastAsia"/>
              </w:rPr>
            </w:pPr>
            <w:bookmarkStart w:id="0" w:name="_GoBack"/>
            <w:bookmarkEnd w:id="0"/>
            <w:r>
              <w:rPr>
                <w:b/>
                <w:color w:val="FFFFFF"/>
                <w:sz w:val="15"/>
              </w:rPr>
              <w:t>Sprint</w:t>
            </w:r>
          </w:p>
        </w:tc>
        <w:tc>
          <w:tcPr>
            <w:tcW w:w="1668" w:type="dxa"/>
            <w:shd w:val="clear" w:color="auto" w:fill="FFC000"/>
            <w:vAlign w:val="center"/>
          </w:tcPr>
          <w:p w14:paraId="39D9AD61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Functional Requirement (Epic)</w:t>
            </w:r>
          </w:p>
        </w:tc>
        <w:tc>
          <w:tcPr>
            <w:tcW w:w="733" w:type="dxa"/>
            <w:shd w:val="clear" w:color="auto" w:fill="FFC000"/>
            <w:vAlign w:val="center"/>
          </w:tcPr>
          <w:p w14:paraId="6EDD3867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User Story</w:t>
            </w:r>
          </w:p>
        </w:tc>
        <w:tc>
          <w:tcPr>
            <w:tcW w:w="3736" w:type="dxa"/>
            <w:shd w:val="clear" w:color="auto" w:fill="FFC000"/>
            <w:vAlign w:val="center"/>
          </w:tcPr>
          <w:p w14:paraId="37C9C346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User Story / Task</w:t>
            </w:r>
          </w:p>
        </w:tc>
        <w:tc>
          <w:tcPr>
            <w:tcW w:w="800" w:type="dxa"/>
            <w:shd w:val="clear" w:color="auto" w:fill="FFC000"/>
            <w:vAlign w:val="center"/>
          </w:tcPr>
          <w:p w14:paraId="52553802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Story Points</w:t>
            </w:r>
          </w:p>
        </w:tc>
        <w:tc>
          <w:tcPr>
            <w:tcW w:w="867" w:type="dxa"/>
            <w:shd w:val="clear" w:color="auto" w:fill="FFC000"/>
            <w:vAlign w:val="center"/>
          </w:tcPr>
          <w:p w14:paraId="2A528DED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CB38C3" w14:paraId="388979EA" w14:textId="77777777" w:rsidTr="00D523ED">
        <w:trPr>
          <w:trHeight w:val="727"/>
        </w:trPr>
        <w:tc>
          <w:tcPr>
            <w:tcW w:w="733" w:type="dxa"/>
            <w:shd w:val="clear" w:color="auto" w:fill="EAF3F8"/>
            <w:vAlign w:val="center"/>
          </w:tcPr>
          <w:p w14:paraId="099CC550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Sprint-1</w:t>
            </w:r>
          </w:p>
        </w:tc>
        <w:tc>
          <w:tcPr>
            <w:tcW w:w="1668" w:type="dxa"/>
            <w:vAlign w:val="center"/>
          </w:tcPr>
          <w:p w14:paraId="5E4A35FF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Request &amp; Eligibility (Epic 1)</w:t>
            </w:r>
          </w:p>
        </w:tc>
        <w:tc>
          <w:tcPr>
            <w:tcW w:w="733" w:type="dxa"/>
            <w:vAlign w:val="center"/>
          </w:tcPr>
          <w:p w14:paraId="600670B8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USN-1</w:t>
            </w:r>
          </w:p>
        </w:tc>
        <w:tc>
          <w:tcPr>
            <w:tcW w:w="3736" w:type="dxa"/>
            <w:vAlign w:val="center"/>
          </w:tcPr>
          <w:p w14:paraId="721F310F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Submit laptop request with guided form and required details</w:t>
            </w:r>
          </w:p>
        </w:tc>
        <w:tc>
          <w:tcPr>
            <w:tcW w:w="800" w:type="dxa"/>
            <w:vAlign w:val="center"/>
          </w:tcPr>
          <w:p w14:paraId="31AA1412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867" w:type="dxa"/>
            <w:vAlign w:val="center"/>
          </w:tcPr>
          <w:p w14:paraId="64D0C7AF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2BD09745" w14:textId="77777777" w:rsidTr="00D523ED">
        <w:trPr>
          <w:trHeight w:val="752"/>
        </w:trPr>
        <w:tc>
          <w:tcPr>
            <w:tcW w:w="733" w:type="dxa"/>
            <w:shd w:val="clear" w:color="auto" w:fill="EAF3F8"/>
            <w:vAlign w:val="center"/>
          </w:tcPr>
          <w:p w14:paraId="0D16CAB8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Sprint-1</w:t>
            </w:r>
          </w:p>
        </w:tc>
        <w:tc>
          <w:tcPr>
            <w:tcW w:w="1668" w:type="dxa"/>
            <w:vAlign w:val="center"/>
          </w:tcPr>
          <w:p w14:paraId="3E6BBDF9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Request &amp; Eligibility (Epic 1)</w:t>
            </w:r>
          </w:p>
        </w:tc>
        <w:tc>
          <w:tcPr>
            <w:tcW w:w="733" w:type="dxa"/>
            <w:vAlign w:val="center"/>
          </w:tcPr>
          <w:p w14:paraId="4663DE16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USN-2</w:t>
            </w:r>
          </w:p>
        </w:tc>
        <w:tc>
          <w:tcPr>
            <w:tcW w:w="3736" w:type="dxa"/>
            <w:vAlign w:val="center"/>
          </w:tcPr>
          <w:p w14:paraId="004BC9AA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Validate employee eligibility and request information</w:t>
            </w:r>
          </w:p>
        </w:tc>
        <w:tc>
          <w:tcPr>
            <w:tcW w:w="800" w:type="dxa"/>
            <w:vAlign w:val="center"/>
          </w:tcPr>
          <w:p w14:paraId="76841FCC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867" w:type="dxa"/>
            <w:vAlign w:val="center"/>
          </w:tcPr>
          <w:p w14:paraId="45C4D949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0AD141B9" w14:textId="77777777" w:rsidTr="00D523ED">
        <w:trPr>
          <w:trHeight w:val="351"/>
        </w:trPr>
        <w:tc>
          <w:tcPr>
            <w:tcW w:w="733" w:type="dxa"/>
            <w:shd w:val="clear" w:color="auto" w:fill="EAF3F8"/>
            <w:vAlign w:val="center"/>
          </w:tcPr>
          <w:p w14:paraId="7C47EC0F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Sprint-1</w:t>
            </w:r>
          </w:p>
        </w:tc>
        <w:tc>
          <w:tcPr>
            <w:tcW w:w="1668" w:type="dxa"/>
            <w:vAlign w:val="center"/>
          </w:tcPr>
          <w:p w14:paraId="6E37EBEA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Approval Workflow (Epic 2)</w:t>
            </w:r>
          </w:p>
        </w:tc>
        <w:tc>
          <w:tcPr>
            <w:tcW w:w="733" w:type="dxa"/>
            <w:vAlign w:val="center"/>
          </w:tcPr>
          <w:p w14:paraId="72626292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USN-3</w:t>
            </w:r>
          </w:p>
        </w:tc>
        <w:tc>
          <w:tcPr>
            <w:tcW w:w="3736" w:type="dxa"/>
            <w:vAlign w:val="center"/>
          </w:tcPr>
          <w:p w14:paraId="436C70E7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Route request to required approver(s)</w:t>
            </w:r>
          </w:p>
        </w:tc>
        <w:tc>
          <w:tcPr>
            <w:tcW w:w="800" w:type="dxa"/>
            <w:vAlign w:val="center"/>
          </w:tcPr>
          <w:p w14:paraId="32341D1E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867" w:type="dxa"/>
            <w:vAlign w:val="center"/>
          </w:tcPr>
          <w:p w14:paraId="144DE184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7E2142A2" w14:textId="77777777" w:rsidTr="00D523ED">
        <w:trPr>
          <w:trHeight w:val="376"/>
        </w:trPr>
        <w:tc>
          <w:tcPr>
            <w:tcW w:w="733" w:type="dxa"/>
            <w:shd w:val="clear" w:color="auto" w:fill="EAF3F8"/>
            <w:vAlign w:val="center"/>
          </w:tcPr>
          <w:p w14:paraId="18D31599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Sprint-1</w:t>
            </w:r>
          </w:p>
        </w:tc>
        <w:tc>
          <w:tcPr>
            <w:tcW w:w="1668" w:type="dxa"/>
            <w:vAlign w:val="center"/>
          </w:tcPr>
          <w:p w14:paraId="74F05BAE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Approval Workflow (Epic 2)</w:t>
            </w:r>
          </w:p>
        </w:tc>
        <w:tc>
          <w:tcPr>
            <w:tcW w:w="733" w:type="dxa"/>
            <w:vAlign w:val="center"/>
          </w:tcPr>
          <w:p w14:paraId="43FA1EE4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USN-4</w:t>
            </w:r>
          </w:p>
        </w:tc>
        <w:tc>
          <w:tcPr>
            <w:tcW w:w="3736" w:type="dxa"/>
            <w:vAlign w:val="center"/>
          </w:tcPr>
          <w:p w14:paraId="6D7FF441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Approve or reject request with comments</w:t>
            </w:r>
          </w:p>
        </w:tc>
        <w:tc>
          <w:tcPr>
            <w:tcW w:w="800" w:type="dxa"/>
            <w:vAlign w:val="center"/>
          </w:tcPr>
          <w:p w14:paraId="60CA633D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867" w:type="dxa"/>
            <w:vAlign w:val="center"/>
          </w:tcPr>
          <w:p w14:paraId="4F4DFE4A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572F6B43" w14:textId="77777777" w:rsidTr="00D523ED">
        <w:trPr>
          <w:trHeight w:val="376"/>
        </w:trPr>
        <w:tc>
          <w:tcPr>
            <w:tcW w:w="733" w:type="dxa"/>
            <w:shd w:val="clear" w:color="auto" w:fill="EAF3F8"/>
            <w:vAlign w:val="center"/>
          </w:tcPr>
          <w:p w14:paraId="5D063451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Sprint-1</w:t>
            </w:r>
          </w:p>
        </w:tc>
        <w:tc>
          <w:tcPr>
            <w:tcW w:w="1668" w:type="dxa"/>
            <w:vAlign w:val="center"/>
          </w:tcPr>
          <w:p w14:paraId="5211DDD1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Status Tracking (Epic 3)</w:t>
            </w:r>
          </w:p>
        </w:tc>
        <w:tc>
          <w:tcPr>
            <w:tcW w:w="733" w:type="dxa"/>
            <w:vAlign w:val="center"/>
          </w:tcPr>
          <w:p w14:paraId="12778554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USN-5</w:t>
            </w:r>
          </w:p>
        </w:tc>
        <w:tc>
          <w:tcPr>
            <w:tcW w:w="3736" w:type="dxa"/>
            <w:vAlign w:val="center"/>
          </w:tcPr>
          <w:p w14:paraId="0E42984C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View request status and approval stage in My Requests</w:t>
            </w:r>
          </w:p>
        </w:tc>
        <w:tc>
          <w:tcPr>
            <w:tcW w:w="800" w:type="dxa"/>
            <w:vAlign w:val="center"/>
          </w:tcPr>
          <w:p w14:paraId="2BD9589A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867" w:type="dxa"/>
            <w:vAlign w:val="center"/>
          </w:tcPr>
          <w:p w14:paraId="4C28E03D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04AB72CD" w14:textId="77777777" w:rsidTr="00D523ED">
        <w:trPr>
          <w:trHeight w:val="351"/>
        </w:trPr>
        <w:tc>
          <w:tcPr>
            <w:tcW w:w="733" w:type="dxa"/>
            <w:shd w:val="clear" w:color="auto" w:fill="EAF3F8"/>
            <w:vAlign w:val="center"/>
          </w:tcPr>
          <w:p w14:paraId="5132C0C8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Sprint-2</w:t>
            </w:r>
          </w:p>
        </w:tc>
        <w:tc>
          <w:tcPr>
            <w:tcW w:w="1668" w:type="dxa"/>
            <w:vAlign w:val="center"/>
          </w:tcPr>
          <w:p w14:paraId="231A9186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Notifications (Epic 4)</w:t>
            </w:r>
          </w:p>
        </w:tc>
        <w:tc>
          <w:tcPr>
            <w:tcW w:w="733" w:type="dxa"/>
            <w:vAlign w:val="center"/>
          </w:tcPr>
          <w:p w14:paraId="4D4D857D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USN-6</w:t>
            </w:r>
          </w:p>
        </w:tc>
        <w:tc>
          <w:tcPr>
            <w:tcW w:w="3736" w:type="dxa"/>
            <w:vAlign w:val="center"/>
          </w:tcPr>
          <w:p w14:paraId="3206F503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Send email/ServiceNow notifications for status changes</w:t>
            </w:r>
          </w:p>
        </w:tc>
        <w:tc>
          <w:tcPr>
            <w:tcW w:w="800" w:type="dxa"/>
            <w:vAlign w:val="center"/>
          </w:tcPr>
          <w:p w14:paraId="4FF23D72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867" w:type="dxa"/>
            <w:vAlign w:val="center"/>
          </w:tcPr>
          <w:p w14:paraId="1B2C1196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Medium</w:t>
            </w:r>
          </w:p>
        </w:tc>
      </w:tr>
      <w:tr w:rsidR="00CB38C3" w14:paraId="7CD0632F" w14:textId="77777777" w:rsidTr="00D523ED">
        <w:trPr>
          <w:trHeight w:val="376"/>
        </w:trPr>
        <w:tc>
          <w:tcPr>
            <w:tcW w:w="733" w:type="dxa"/>
            <w:shd w:val="clear" w:color="auto" w:fill="EAF3F8"/>
            <w:vAlign w:val="center"/>
          </w:tcPr>
          <w:p w14:paraId="405FC4A4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Sprint-2</w:t>
            </w:r>
          </w:p>
        </w:tc>
        <w:tc>
          <w:tcPr>
            <w:tcW w:w="1668" w:type="dxa"/>
            <w:vAlign w:val="center"/>
          </w:tcPr>
          <w:p w14:paraId="35079AD3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Asset &amp; Fulfilment (Epic 5)</w:t>
            </w:r>
          </w:p>
        </w:tc>
        <w:tc>
          <w:tcPr>
            <w:tcW w:w="733" w:type="dxa"/>
            <w:vAlign w:val="center"/>
          </w:tcPr>
          <w:p w14:paraId="7FCB62EC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USN-7</w:t>
            </w:r>
          </w:p>
        </w:tc>
        <w:tc>
          <w:tcPr>
            <w:tcW w:w="3736" w:type="dxa"/>
            <w:vAlign w:val="center"/>
          </w:tcPr>
          <w:p w14:paraId="389EE282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Check laptop availability and allocate an available device</w:t>
            </w:r>
          </w:p>
        </w:tc>
        <w:tc>
          <w:tcPr>
            <w:tcW w:w="800" w:type="dxa"/>
            <w:vAlign w:val="center"/>
          </w:tcPr>
          <w:p w14:paraId="426468EC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867" w:type="dxa"/>
            <w:vAlign w:val="center"/>
          </w:tcPr>
          <w:p w14:paraId="2119FB74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2AFAAECF" w14:textId="77777777" w:rsidTr="00D523ED">
        <w:trPr>
          <w:trHeight w:val="376"/>
        </w:trPr>
        <w:tc>
          <w:tcPr>
            <w:tcW w:w="733" w:type="dxa"/>
            <w:shd w:val="clear" w:color="auto" w:fill="EAF3F8"/>
            <w:vAlign w:val="center"/>
          </w:tcPr>
          <w:p w14:paraId="6179FE4E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Sprint-2</w:t>
            </w:r>
          </w:p>
        </w:tc>
        <w:tc>
          <w:tcPr>
            <w:tcW w:w="1668" w:type="dxa"/>
            <w:vAlign w:val="center"/>
          </w:tcPr>
          <w:p w14:paraId="201DD679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Asset &amp; Fulfilment (Epic 5)</w:t>
            </w:r>
          </w:p>
        </w:tc>
        <w:tc>
          <w:tcPr>
            <w:tcW w:w="733" w:type="dxa"/>
            <w:vAlign w:val="center"/>
          </w:tcPr>
          <w:p w14:paraId="33B99528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USN-8</w:t>
            </w:r>
          </w:p>
        </w:tc>
        <w:tc>
          <w:tcPr>
            <w:tcW w:w="3736" w:type="dxa"/>
            <w:vAlign w:val="center"/>
          </w:tcPr>
          <w:p w14:paraId="719BF805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Update fulfilment, dispatch and delivery status</w:t>
            </w:r>
          </w:p>
        </w:tc>
        <w:tc>
          <w:tcPr>
            <w:tcW w:w="800" w:type="dxa"/>
            <w:vAlign w:val="center"/>
          </w:tcPr>
          <w:p w14:paraId="0786C584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867" w:type="dxa"/>
            <w:vAlign w:val="center"/>
          </w:tcPr>
          <w:p w14:paraId="5854096E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3B205DA3" w14:textId="77777777" w:rsidTr="00D523ED">
        <w:trPr>
          <w:trHeight w:val="727"/>
        </w:trPr>
        <w:tc>
          <w:tcPr>
            <w:tcW w:w="733" w:type="dxa"/>
            <w:shd w:val="clear" w:color="auto" w:fill="EAF3F8"/>
            <w:vAlign w:val="center"/>
          </w:tcPr>
          <w:p w14:paraId="6E10F99D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Sprint-2</w:t>
            </w:r>
          </w:p>
        </w:tc>
        <w:tc>
          <w:tcPr>
            <w:tcW w:w="1668" w:type="dxa"/>
            <w:vAlign w:val="center"/>
          </w:tcPr>
          <w:p w14:paraId="1C44E1A4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Dashboard &amp; Reporting (Epic 6)</w:t>
            </w:r>
          </w:p>
        </w:tc>
        <w:tc>
          <w:tcPr>
            <w:tcW w:w="733" w:type="dxa"/>
            <w:vAlign w:val="center"/>
          </w:tcPr>
          <w:p w14:paraId="19910FBF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USN-9</w:t>
            </w:r>
          </w:p>
        </w:tc>
        <w:tc>
          <w:tcPr>
            <w:tcW w:w="3736" w:type="dxa"/>
            <w:vAlign w:val="center"/>
          </w:tcPr>
          <w:p w14:paraId="6D15CA95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Provide IT dashboard for pending, approved and fulfilled requests</w:t>
            </w:r>
          </w:p>
        </w:tc>
        <w:tc>
          <w:tcPr>
            <w:tcW w:w="800" w:type="dxa"/>
            <w:vAlign w:val="center"/>
          </w:tcPr>
          <w:p w14:paraId="780998CE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867" w:type="dxa"/>
            <w:vAlign w:val="center"/>
          </w:tcPr>
          <w:p w14:paraId="23381F95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Medium</w:t>
            </w:r>
          </w:p>
        </w:tc>
      </w:tr>
      <w:tr w:rsidR="00CB38C3" w14:paraId="44A9B397" w14:textId="77777777" w:rsidTr="00D523ED">
        <w:trPr>
          <w:trHeight w:val="376"/>
        </w:trPr>
        <w:tc>
          <w:tcPr>
            <w:tcW w:w="733" w:type="dxa"/>
            <w:shd w:val="clear" w:color="auto" w:fill="EAF3F8"/>
            <w:vAlign w:val="center"/>
          </w:tcPr>
          <w:p w14:paraId="63B50D21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Sprint-2</w:t>
            </w:r>
          </w:p>
        </w:tc>
        <w:tc>
          <w:tcPr>
            <w:tcW w:w="1668" w:type="dxa"/>
            <w:vAlign w:val="center"/>
          </w:tcPr>
          <w:p w14:paraId="33C59FCD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Security &amp; Access (Epic 7)</w:t>
            </w:r>
          </w:p>
        </w:tc>
        <w:tc>
          <w:tcPr>
            <w:tcW w:w="733" w:type="dxa"/>
            <w:vAlign w:val="center"/>
          </w:tcPr>
          <w:p w14:paraId="3F905C21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USN-10</w:t>
            </w:r>
          </w:p>
        </w:tc>
        <w:tc>
          <w:tcPr>
            <w:tcW w:w="3736" w:type="dxa"/>
            <w:vAlign w:val="center"/>
          </w:tcPr>
          <w:p w14:paraId="202B43F8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Apply role-based access for employee, approver and IT teams</w:t>
            </w:r>
          </w:p>
        </w:tc>
        <w:tc>
          <w:tcPr>
            <w:tcW w:w="800" w:type="dxa"/>
            <w:vAlign w:val="center"/>
          </w:tcPr>
          <w:p w14:paraId="36DB3CBD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867" w:type="dxa"/>
            <w:vAlign w:val="center"/>
          </w:tcPr>
          <w:p w14:paraId="13B5E89E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</w:tr>
      <w:tr w:rsidR="00CB38C3" w14:paraId="18060FFD" w14:textId="77777777" w:rsidTr="00D523ED">
        <w:trPr>
          <w:trHeight w:val="351"/>
        </w:trPr>
        <w:tc>
          <w:tcPr>
            <w:tcW w:w="733" w:type="dxa"/>
            <w:shd w:val="clear" w:color="auto" w:fill="EAF3F8"/>
            <w:vAlign w:val="center"/>
          </w:tcPr>
          <w:p w14:paraId="3D5B788E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Sprint-2</w:t>
            </w:r>
          </w:p>
        </w:tc>
        <w:tc>
          <w:tcPr>
            <w:tcW w:w="1668" w:type="dxa"/>
            <w:vAlign w:val="center"/>
          </w:tcPr>
          <w:p w14:paraId="792CAB1C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User Experience (Epic 8)</w:t>
            </w:r>
          </w:p>
        </w:tc>
        <w:tc>
          <w:tcPr>
            <w:tcW w:w="733" w:type="dxa"/>
            <w:vAlign w:val="center"/>
          </w:tcPr>
          <w:p w14:paraId="41AD54F9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USN-11</w:t>
            </w:r>
          </w:p>
        </w:tc>
        <w:tc>
          <w:tcPr>
            <w:tcW w:w="3736" w:type="dxa"/>
            <w:vAlign w:val="center"/>
          </w:tcPr>
          <w:p w14:paraId="31A19B6A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Show clear confirmation, next steps and expected timeline</w:t>
            </w:r>
          </w:p>
        </w:tc>
        <w:tc>
          <w:tcPr>
            <w:tcW w:w="800" w:type="dxa"/>
            <w:vAlign w:val="center"/>
          </w:tcPr>
          <w:p w14:paraId="1FD40BE0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867" w:type="dxa"/>
            <w:vAlign w:val="center"/>
          </w:tcPr>
          <w:p w14:paraId="24D8461A" w14:textId="77777777" w:rsidR="00CB38C3" w:rsidRDefault="00CB38C3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Medium</w:t>
            </w:r>
          </w:p>
        </w:tc>
      </w:tr>
    </w:tbl>
    <w:p w14:paraId="3BA02DC2" w14:textId="77777777" w:rsidR="00CB38C3" w:rsidRDefault="00CB38C3">
      <w:pPr>
        <w:rPr>
          <w:rFonts w:hint="eastAsia"/>
          <w:b/>
        </w:rPr>
      </w:pPr>
    </w:p>
    <w:p w14:paraId="0B0844F2" w14:textId="77777777" w:rsidR="00A25F63" w:rsidRDefault="005C6539">
      <w:pPr>
        <w:rPr>
          <w:rFonts w:hint="eastAsia"/>
        </w:rPr>
      </w:pPr>
      <w:r>
        <w:rPr>
          <w:b/>
        </w:rPr>
        <w:t xml:space="preserve">Sprint totals: </w:t>
      </w:r>
      <w:r>
        <w:t xml:space="preserve">Sprint 1 = 13 Story </w:t>
      </w:r>
      <w:proofErr w:type="gramStart"/>
      <w:r>
        <w:t>Points  |</w:t>
      </w:r>
      <w:proofErr w:type="gramEnd"/>
      <w:r>
        <w:t xml:space="preserve">  Sprint 2 = 15 Story Points  |  Total = 28 Story Points</w:t>
      </w:r>
    </w:p>
    <w:p w14:paraId="3F8EB505" w14:textId="5B877B26" w:rsidR="00A25F63" w:rsidRPr="00260726" w:rsidRDefault="005C6539" w:rsidP="00260726">
      <w:pPr>
        <w:rPr>
          <w:sz w:val="36"/>
          <w:szCs w:val="36"/>
        </w:rPr>
      </w:pPr>
      <w:r>
        <w:br w:type="page"/>
      </w:r>
      <w:r w:rsidRPr="00CB30B7">
        <w:rPr>
          <w:b/>
          <w:color w:val="00B050"/>
          <w:sz w:val="36"/>
          <w:szCs w:val="36"/>
        </w:rPr>
        <w:t>Project Tracker, Velocity &amp; Burndown</w:t>
      </w:r>
    </w:p>
    <w:p w14:paraId="60C34D2B" w14:textId="77777777" w:rsidR="00CB30B7" w:rsidRPr="00CB30B7" w:rsidRDefault="00CB30B7" w:rsidP="00CB38C3">
      <w:pPr>
        <w:ind w:left="10800" w:firstLine="720"/>
        <w:rPr>
          <w:rFonts w:hint="eastAsia"/>
          <w:color w:val="00B050"/>
        </w:rPr>
      </w:pPr>
    </w:p>
    <w:tbl>
      <w:tblPr>
        <w:tblW w:w="0" w:type="auto"/>
        <w:tblInd w:w="-6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A25F63" w14:paraId="3507C841" w14:textId="77777777" w:rsidTr="00CB30B7">
        <w:tc>
          <w:tcPr>
            <w:tcW w:w="1481" w:type="dxa"/>
            <w:shd w:val="clear" w:color="auto" w:fill="FFC000"/>
            <w:vAlign w:val="center"/>
          </w:tcPr>
          <w:p w14:paraId="3F7447FB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1481" w:type="dxa"/>
            <w:shd w:val="clear" w:color="auto" w:fill="FFC000"/>
            <w:vAlign w:val="center"/>
          </w:tcPr>
          <w:p w14:paraId="6AFA4E75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Total Story Points</w:t>
            </w:r>
          </w:p>
        </w:tc>
        <w:tc>
          <w:tcPr>
            <w:tcW w:w="1481" w:type="dxa"/>
            <w:shd w:val="clear" w:color="auto" w:fill="FFC000"/>
            <w:vAlign w:val="center"/>
          </w:tcPr>
          <w:p w14:paraId="1FA0DC63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1481" w:type="dxa"/>
            <w:shd w:val="clear" w:color="auto" w:fill="FFC000"/>
            <w:vAlign w:val="center"/>
          </w:tcPr>
          <w:p w14:paraId="79337B6F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Sprint Start Date</w:t>
            </w:r>
          </w:p>
        </w:tc>
        <w:tc>
          <w:tcPr>
            <w:tcW w:w="1481" w:type="dxa"/>
            <w:shd w:val="clear" w:color="auto" w:fill="FFC000"/>
            <w:vAlign w:val="center"/>
          </w:tcPr>
          <w:p w14:paraId="47133760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Sprint End Date (Planned)</w:t>
            </w:r>
          </w:p>
        </w:tc>
        <w:tc>
          <w:tcPr>
            <w:tcW w:w="1481" w:type="dxa"/>
            <w:shd w:val="clear" w:color="auto" w:fill="FFC000"/>
            <w:vAlign w:val="center"/>
          </w:tcPr>
          <w:p w14:paraId="47404700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Story Points Completed</w:t>
            </w:r>
          </w:p>
        </w:tc>
        <w:tc>
          <w:tcPr>
            <w:tcW w:w="1481" w:type="dxa"/>
            <w:shd w:val="clear" w:color="auto" w:fill="FFC000"/>
            <w:vAlign w:val="center"/>
          </w:tcPr>
          <w:p w14:paraId="07F09EC6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Sprint Release / Outcome</w:t>
            </w:r>
          </w:p>
        </w:tc>
      </w:tr>
      <w:tr w:rsidR="00A25F63" w14:paraId="2D72A705" w14:textId="77777777" w:rsidTr="00CB38C3">
        <w:tc>
          <w:tcPr>
            <w:tcW w:w="1481" w:type="dxa"/>
            <w:shd w:val="clear" w:color="auto" w:fill="EAF3F8"/>
            <w:vAlign w:val="center"/>
          </w:tcPr>
          <w:p w14:paraId="069A338B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Sprint-1</w:t>
            </w:r>
          </w:p>
        </w:tc>
        <w:tc>
          <w:tcPr>
            <w:tcW w:w="1481" w:type="dxa"/>
            <w:vAlign w:val="center"/>
          </w:tcPr>
          <w:p w14:paraId="64B80B60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03993E57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 Days</w:t>
            </w:r>
          </w:p>
        </w:tc>
        <w:tc>
          <w:tcPr>
            <w:tcW w:w="1481" w:type="dxa"/>
            <w:vAlign w:val="center"/>
          </w:tcPr>
          <w:p w14:paraId="28F948A1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17 Feb 2025</w:t>
            </w:r>
          </w:p>
        </w:tc>
        <w:tc>
          <w:tcPr>
            <w:tcW w:w="1481" w:type="dxa"/>
            <w:vAlign w:val="center"/>
          </w:tcPr>
          <w:p w14:paraId="7E6404BA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28 Feb 2025</w:t>
            </w:r>
          </w:p>
        </w:tc>
        <w:tc>
          <w:tcPr>
            <w:tcW w:w="1481" w:type="dxa"/>
            <w:vAlign w:val="center"/>
          </w:tcPr>
          <w:p w14:paraId="5E165545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19D22218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Request + approval workflow + status tracking</w:t>
            </w:r>
          </w:p>
        </w:tc>
      </w:tr>
      <w:tr w:rsidR="00A25F63" w14:paraId="20BF59A6" w14:textId="77777777" w:rsidTr="00CB38C3">
        <w:tc>
          <w:tcPr>
            <w:tcW w:w="1481" w:type="dxa"/>
            <w:shd w:val="clear" w:color="auto" w:fill="EAF3F8"/>
            <w:vAlign w:val="center"/>
          </w:tcPr>
          <w:p w14:paraId="227E3C6A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1481" w:type="dxa"/>
            <w:vAlign w:val="center"/>
          </w:tcPr>
          <w:p w14:paraId="5FE080ED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481" w:type="dxa"/>
            <w:vAlign w:val="center"/>
          </w:tcPr>
          <w:p w14:paraId="42BEFCCF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 Days</w:t>
            </w:r>
          </w:p>
        </w:tc>
        <w:tc>
          <w:tcPr>
            <w:tcW w:w="1481" w:type="dxa"/>
            <w:vAlign w:val="center"/>
          </w:tcPr>
          <w:p w14:paraId="33F55C94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03 Mar 2025</w:t>
            </w:r>
          </w:p>
        </w:tc>
        <w:tc>
          <w:tcPr>
            <w:tcW w:w="1481" w:type="dxa"/>
            <w:vAlign w:val="center"/>
          </w:tcPr>
          <w:p w14:paraId="66ED6943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14 Mar 2025</w:t>
            </w:r>
          </w:p>
        </w:tc>
        <w:tc>
          <w:tcPr>
            <w:tcW w:w="1481" w:type="dxa"/>
            <w:vAlign w:val="center"/>
          </w:tcPr>
          <w:p w14:paraId="3CEC24D4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481" w:type="dxa"/>
            <w:vAlign w:val="center"/>
          </w:tcPr>
          <w:p w14:paraId="4A4DABA9" w14:textId="77777777" w:rsidR="00A25F63" w:rsidRDefault="005C6539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Notifications + asset fulfilment + dashboard + security</w:t>
            </w:r>
          </w:p>
        </w:tc>
      </w:tr>
    </w:tbl>
    <w:p w14:paraId="67DEF451" w14:textId="77777777" w:rsidR="00CB38C3" w:rsidRDefault="00CB38C3">
      <w:pPr>
        <w:rPr>
          <w:rFonts w:hint="eastAsia"/>
          <w:b/>
          <w:color w:val="0F4068"/>
          <w:sz w:val="24"/>
        </w:rPr>
      </w:pPr>
    </w:p>
    <w:p w14:paraId="6F4FBE69" w14:textId="77777777" w:rsidR="00CB38C3" w:rsidRDefault="00CB38C3">
      <w:pPr>
        <w:rPr>
          <w:rFonts w:hint="eastAsia"/>
          <w:b/>
          <w:color w:val="0F4068"/>
          <w:sz w:val="24"/>
        </w:rPr>
      </w:pPr>
    </w:p>
    <w:p w14:paraId="6148AD11" w14:textId="77777777" w:rsidR="00A25F63" w:rsidRPr="00CB30B7" w:rsidRDefault="005C6539">
      <w:pPr>
        <w:rPr>
          <w:rFonts w:hint="eastAsia"/>
          <w:color w:val="00B050"/>
          <w:sz w:val="28"/>
          <w:szCs w:val="28"/>
        </w:rPr>
      </w:pPr>
      <w:r w:rsidRPr="00CB30B7">
        <w:rPr>
          <w:b/>
          <w:color w:val="00B050"/>
          <w:sz w:val="28"/>
          <w:szCs w:val="28"/>
        </w:rPr>
        <w:t>Velocity</w:t>
      </w:r>
    </w:p>
    <w:p w14:paraId="3C2446CF" w14:textId="77777777" w:rsidR="00A25F63" w:rsidRDefault="005C6539">
      <w:pPr>
        <w:rPr>
          <w:rFonts w:hint="eastAsia"/>
        </w:rPr>
      </w:pPr>
      <w:r>
        <w:t>Velocity = Total Story Points Completed ÷ Number of Sprints</w:t>
      </w:r>
    </w:p>
    <w:p w14:paraId="56BD40AD" w14:textId="77777777" w:rsidR="00A25F63" w:rsidRDefault="005C6539">
      <w:pPr>
        <w:rPr>
          <w:rFonts w:hint="eastAsia"/>
        </w:rPr>
      </w:pPr>
      <w:r>
        <w:t>Velocity = (13 + 15) ÷ 2 = 14 Story Points per Sprint</w:t>
      </w:r>
    </w:p>
    <w:p w14:paraId="3566FFA5" w14:textId="77777777" w:rsidR="00A25F63" w:rsidRDefault="005C6539">
      <w:pPr>
        <w:rPr>
          <w:rFonts w:hint="eastAsia"/>
        </w:rPr>
      </w:pPr>
      <w:r>
        <w:t>The planned average team velocity is 14 story points per sprint.</w:t>
      </w:r>
    </w:p>
    <w:p w14:paraId="4B6A2BC4" w14:textId="77777777" w:rsidR="00A25F63" w:rsidRPr="00CB30B7" w:rsidRDefault="005C6539">
      <w:pPr>
        <w:rPr>
          <w:rFonts w:hint="eastAsia"/>
          <w:color w:val="00B050"/>
          <w:sz w:val="36"/>
          <w:szCs w:val="36"/>
        </w:rPr>
      </w:pPr>
      <w:r w:rsidRPr="00CB30B7">
        <w:rPr>
          <w:b/>
          <w:color w:val="00B050"/>
          <w:sz w:val="36"/>
          <w:szCs w:val="36"/>
        </w:rPr>
        <w:t>Burndown Chart</w:t>
      </w:r>
    </w:p>
    <w:p w14:paraId="431DDB57" w14:textId="77777777" w:rsidR="00A25F63" w:rsidRDefault="005C6539">
      <w:pPr>
        <w:rPr>
          <w:rFonts w:hint="eastAsia"/>
        </w:rPr>
      </w:pPr>
      <w:r>
        <w:t>The burndown chart shows the planned reduction of remaining work across the project sprint period. Story points are tracked as work is completed.</w:t>
      </w:r>
    </w:p>
    <w:p w14:paraId="6B7469FA" w14:textId="77777777" w:rsidR="00A25F63" w:rsidRDefault="005C6539" w:rsidP="00CB38C3">
      <w:pPr>
        <w:rPr>
          <w:rFonts w:hint="eastAsia"/>
        </w:rPr>
      </w:pPr>
      <w:r>
        <w:rPr>
          <w:noProof/>
        </w:rPr>
        <w:drawing>
          <wp:inline distT="0" distB="0" distL="0" distR="0" wp14:anchorId="4C0A6569" wp14:editId="45E14170">
            <wp:extent cx="5943600" cy="2743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laptop_request_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7FB3" w14:textId="77777777" w:rsidR="00A25F63" w:rsidRDefault="005C6539">
      <w:pPr>
        <w:rPr>
          <w:rFonts w:hint="eastAsia"/>
        </w:rPr>
      </w:pPr>
      <w:r>
        <w:br w:type="page"/>
      </w:r>
    </w:p>
    <w:p w14:paraId="1CB9D4D0" w14:textId="77777777" w:rsidR="00A25F63" w:rsidRPr="00CB30B7" w:rsidRDefault="005C6539">
      <w:pPr>
        <w:jc w:val="center"/>
        <w:rPr>
          <w:rFonts w:hint="eastAsia"/>
          <w:color w:val="00B050"/>
          <w:sz w:val="36"/>
          <w:szCs w:val="36"/>
        </w:rPr>
      </w:pPr>
      <w:r w:rsidRPr="00CB30B7">
        <w:rPr>
          <w:b/>
          <w:color w:val="00B050"/>
          <w:sz w:val="36"/>
          <w:szCs w:val="36"/>
        </w:rPr>
        <w:t>Project Planning Details</w:t>
      </w:r>
    </w:p>
    <w:p w14:paraId="202600DD" w14:textId="77777777" w:rsidR="00A25F63" w:rsidRPr="00CB30B7" w:rsidRDefault="005C6539">
      <w:pPr>
        <w:rPr>
          <w:rFonts w:hint="eastAsia"/>
          <w:color w:val="00B050"/>
          <w:sz w:val="36"/>
          <w:szCs w:val="36"/>
        </w:rPr>
      </w:pPr>
      <w:r w:rsidRPr="00CB30B7">
        <w:rPr>
          <w:b/>
          <w:color w:val="00B050"/>
          <w:sz w:val="36"/>
          <w:szCs w:val="36"/>
        </w:rPr>
        <w:t>Sprint 1 – Request, Approval and Status</w:t>
      </w:r>
    </w:p>
    <w:p w14:paraId="6CFBD4D5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USN-1 – </w:t>
      </w:r>
      <w:r>
        <w:t>As an employee, I want to submit a laptop request through a guided ServiceNow form so that I can provide complete information.</w:t>
      </w:r>
    </w:p>
    <w:p w14:paraId="1420D236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USN-2 – </w:t>
      </w:r>
      <w:r>
        <w:t>As an employee, I want the system to validate my eligibility and request details so that incomplete requests are reduced.</w:t>
      </w:r>
    </w:p>
    <w:p w14:paraId="4A2D2B92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USN-3 – </w:t>
      </w:r>
      <w:r>
        <w:t>As an approver, I want the request to be routed automatically so that I can review it without manual follow-ups.</w:t>
      </w:r>
    </w:p>
    <w:p w14:paraId="41ED6498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USN-4 – </w:t>
      </w:r>
      <w:r>
        <w:t>As an approver, I want to approve or reject a request with comments so that the decision is transparent.</w:t>
      </w:r>
    </w:p>
    <w:p w14:paraId="4B38EBEB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USN-5 – </w:t>
      </w:r>
      <w:r>
        <w:t>As an employee, I want to view my request and approval status so that I know what stage the request has reached.</w:t>
      </w:r>
    </w:p>
    <w:p w14:paraId="61BF61E6" w14:textId="77777777" w:rsidR="00A25F63" w:rsidRPr="00CB30B7" w:rsidRDefault="005C6539">
      <w:pPr>
        <w:rPr>
          <w:rFonts w:hint="eastAsia"/>
          <w:color w:val="00B050"/>
          <w:sz w:val="36"/>
          <w:szCs w:val="36"/>
        </w:rPr>
      </w:pPr>
      <w:r w:rsidRPr="00CB30B7">
        <w:rPr>
          <w:b/>
          <w:color w:val="00B050"/>
          <w:sz w:val="36"/>
          <w:szCs w:val="36"/>
        </w:rPr>
        <w:t>Sprint 2 – Notifications, Fulfilment and Reporting</w:t>
      </w:r>
    </w:p>
    <w:p w14:paraId="061B91FE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USN-6 – </w:t>
      </w:r>
      <w:r>
        <w:t>As an employee, I want notifications when my request changes status so that I do not need to follow up manually.</w:t>
      </w:r>
    </w:p>
    <w:p w14:paraId="6ABC8427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USN-7 – </w:t>
      </w:r>
      <w:r>
        <w:t>As an IT fulfiller, I want to check laptop availability and allocate a device so that approved requests can be fulfilled efficiently.</w:t>
      </w:r>
    </w:p>
    <w:p w14:paraId="5D26C5ED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USN-8 – </w:t>
      </w:r>
      <w:r>
        <w:t>As an employee, I want delivery/fulfilment status updates so that I know when to expect the laptop.</w:t>
      </w:r>
    </w:p>
    <w:p w14:paraId="3383F54F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USN-9 – </w:t>
      </w:r>
      <w:r>
        <w:t>As an IT manager, I want a dashboard of requests so that I can monitor workload, pending approvals and fulfilment.</w:t>
      </w:r>
    </w:p>
    <w:p w14:paraId="686693DD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USN-10 – </w:t>
      </w:r>
      <w:r>
        <w:t>As an administrator, I want role-based access so that users can only view or update information appropriate to their role.</w:t>
      </w:r>
    </w:p>
    <w:p w14:paraId="42438005" w14:textId="77777777" w:rsidR="00A25F63" w:rsidRDefault="005C6539">
      <w:pPr>
        <w:spacing w:after="40"/>
        <w:ind w:left="216"/>
        <w:rPr>
          <w:rFonts w:hint="eastAsia"/>
        </w:rPr>
      </w:pPr>
      <w:r>
        <w:rPr>
          <w:b/>
          <w:color w:val="0F4068"/>
        </w:rPr>
        <w:t xml:space="preserve">USN-11 – </w:t>
      </w:r>
      <w:r>
        <w:t>As an employee, I want clear confirmation and next-step information so that the process is easy to understand.</w:t>
      </w:r>
    </w:p>
    <w:p w14:paraId="32930786" w14:textId="77777777" w:rsidR="00CB38C3" w:rsidRDefault="00CB38C3">
      <w:pPr>
        <w:spacing w:after="40"/>
        <w:ind w:left="216"/>
        <w:rPr>
          <w:rFonts w:hint="eastAsia"/>
        </w:rPr>
      </w:pPr>
    </w:p>
    <w:p w14:paraId="4D947300" w14:textId="77777777" w:rsidR="00CB38C3" w:rsidRPr="00CB30B7" w:rsidRDefault="00CB38C3" w:rsidP="00CB38C3">
      <w:pPr>
        <w:rPr>
          <w:rFonts w:hint="eastAsia"/>
          <w:color w:val="00B050"/>
          <w:sz w:val="28"/>
          <w:szCs w:val="28"/>
        </w:rPr>
      </w:pPr>
      <w:r w:rsidRPr="00CB30B7">
        <w:rPr>
          <w:b/>
          <w:color w:val="00B050"/>
          <w:sz w:val="28"/>
          <w:szCs w:val="28"/>
        </w:rPr>
        <w:t>Estimation Scale</w:t>
      </w:r>
    </w:p>
    <w:tbl>
      <w:tblPr>
        <w:tblpPr w:leftFromText="180" w:rightFromText="180" w:vertAnchor="text" w:horzAnchor="margin" w:tblpY="495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B38C3" w14:paraId="5DE6D62D" w14:textId="77777777" w:rsidTr="00CB30B7">
        <w:tc>
          <w:tcPr>
            <w:tcW w:w="3456" w:type="dxa"/>
            <w:shd w:val="clear" w:color="auto" w:fill="FFC000"/>
            <w:vAlign w:val="center"/>
          </w:tcPr>
          <w:p w14:paraId="530CA03D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Story Points</w:t>
            </w:r>
          </w:p>
        </w:tc>
        <w:tc>
          <w:tcPr>
            <w:tcW w:w="3456" w:type="dxa"/>
            <w:shd w:val="clear" w:color="auto" w:fill="FFC000"/>
            <w:vAlign w:val="center"/>
          </w:tcPr>
          <w:p w14:paraId="266C2AD0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Effort Level</w:t>
            </w:r>
          </w:p>
        </w:tc>
        <w:tc>
          <w:tcPr>
            <w:tcW w:w="3456" w:type="dxa"/>
            <w:shd w:val="clear" w:color="auto" w:fill="FFC000"/>
            <w:vAlign w:val="center"/>
          </w:tcPr>
          <w:p w14:paraId="1EB3418F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CB38C3" w14:paraId="11A41067" w14:textId="77777777" w:rsidTr="00CB38C3">
        <w:tc>
          <w:tcPr>
            <w:tcW w:w="3456" w:type="dxa"/>
            <w:vAlign w:val="center"/>
          </w:tcPr>
          <w:p w14:paraId="7BB36445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  <w:vAlign w:val="center"/>
          </w:tcPr>
          <w:p w14:paraId="2C1AA8CC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Very Easy</w:t>
            </w:r>
          </w:p>
        </w:tc>
        <w:tc>
          <w:tcPr>
            <w:tcW w:w="3456" w:type="dxa"/>
            <w:vAlign w:val="center"/>
          </w:tcPr>
          <w:p w14:paraId="15CA6C29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Small/simple change</w:t>
            </w:r>
          </w:p>
        </w:tc>
      </w:tr>
      <w:tr w:rsidR="00CB38C3" w14:paraId="4F8E92B3" w14:textId="77777777" w:rsidTr="00CB38C3">
        <w:tc>
          <w:tcPr>
            <w:tcW w:w="3456" w:type="dxa"/>
            <w:vAlign w:val="center"/>
          </w:tcPr>
          <w:p w14:paraId="5E15F909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  <w:vAlign w:val="center"/>
          </w:tcPr>
          <w:p w14:paraId="0BFFC243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Normal</w:t>
            </w:r>
          </w:p>
        </w:tc>
        <w:tc>
          <w:tcPr>
            <w:tcW w:w="3456" w:type="dxa"/>
            <w:vAlign w:val="center"/>
          </w:tcPr>
          <w:p w14:paraId="6DCC3EB5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Straightforward task</w:t>
            </w:r>
          </w:p>
        </w:tc>
      </w:tr>
      <w:tr w:rsidR="00CB38C3" w14:paraId="08CFC94B" w14:textId="77777777" w:rsidTr="00CB38C3">
        <w:tc>
          <w:tcPr>
            <w:tcW w:w="3456" w:type="dxa"/>
            <w:vAlign w:val="center"/>
          </w:tcPr>
          <w:p w14:paraId="2B9EBB10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  <w:vAlign w:val="center"/>
          </w:tcPr>
          <w:p w14:paraId="037B2D15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Moderate</w:t>
            </w:r>
          </w:p>
        </w:tc>
        <w:tc>
          <w:tcPr>
            <w:tcW w:w="3456" w:type="dxa"/>
            <w:vAlign w:val="center"/>
          </w:tcPr>
          <w:p w14:paraId="277D310F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Requires multiple steps/components</w:t>
            </w:r>
          </w:p>
        </w:tc>
      </w:tr>
      <w:tr w:rsidR="00CB38C3" w14:paraId="50D1834F" w14:textId="77777777" w:rsidTr="00CB38C3">
        <w:tc>
          <w:tcPr>
            <w:tcW w:w="3456" w:type="dxa"/>
            <w:vAlign w:val="center"/>
          </w:tcPr>
          <w:p w14:paraId="266A089B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  <w:vAlign w:val="center"/>
          </w:tcPr>
          <w:p w14:paraId="4CD8EB4A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Difficult</w:t>
            </w:r>
          </w:p>
        </w:tc>
        <w:tc>
          <w:tcPr>
            <w:tcW w:w="3456" w:type="dxa"/>
            <w:vAlign w:val="center"/>
          </w:tcPr>
          <w:p w14:paraId="38C74C93" w14:textId="77777777" w:rsidR="00CB38C3" w:rsidRDefault="00CB38C3" w:rsidP="00CB38C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Complex or cross-functional work</w:t>
            </w:r>
          </w:p>
        </w:tc>
      </w:tr>
    </w:tbl>
    <w:p w14:paraId="10A75AB9" w14:textId="77777777" w:rsidR="00CB38C3" w:rsidRDefault="00CB38C3">
      <w:pPr>
        <w:rPr>
          <w:rFonts w:hint="eastAsia"/>
          <w:b/>
          <w:color w:val="0F4068"/>
          <w:sz w:val="24"/>
        </w:rPr>
      </w:pPr>
    </w:p>
    <w:p w14:paraId="7F5029B2" w14:textId="77777777" w:rsidR="00CB38C3" w:rsidRDefault="00CB38C3">
      <w:pPr>
        <w:rPr>
          <w:rFonts w:hint="eastAsia"/>
          <w:b/>
          <w:color w:val="0F4068"/>
          <w:sz w:val="24"/>
        </w:rPr>
      </w:pPr>
    </w:p>
    <w:p w14:paraId="415C7E3C" w14:textId="77777777" w:rsidR="00A25F63" w:rsidRDefault="00A25F63">
      <w:pPr>
        <w:rPr>
          <w:rFonts w:hint="eastAsia"/>
        </w:rPr>
      </w:pPr>
    </w:p>
    <w:p w14:paraId="1463A548" w14:textId="77777777" w:rsidR="00CB38C3" w:rsidRPr="00CB30B7" w:rsidRDefault="00CB38C3">
      <w:pPr>
        <w:ind w:left="216"/>
        <w:rPr>
          <w:rFonts w:hint="eastAsia"/>
          <w:color w:val="00B050"/>
          <w:sz w:val="23"/>
        </w:rPr>
      </w:pPr>
      <w:r w:rsidRPr="00CB30B7">
        <w:rPr>
          <w:b/>
          <w:color w:val="00B050"/>
          <w:sz w:val="28"/>
        </w:rPr>
        <w:t>References</w:t>
      </w:r>
    </w:p>
    <w:p w14:paraId="4DC87AB2" w14:textId="77777777" w:rsidR="00A25F63" w:rsidRDefault="005C6539">
      <w:pPr>
        <w:ind w:left="216"/>
        <w:rPr>
          <w:rFonts w:hint="eastAsia"/>
        </w:rPr>
      </w:pPr>
      <w:r>
        <w:t>ServiceNow – Employee service request and workflow concepts</w:t>
      </w:r>
    </w:p>
    <w:p w14:paraId="1F17D9B4" w14:textId="77777777" w:rsidR="00A25F63" w:rsidRDefault="005C6539">
      <w:pPr>
        <w:ind w:left="216"/>
        <w:rPr>
          <w:rFonts w:hint="eastAsia"/>
        </w:rPr>
      </w:pPr>
      <w:r>
        <w:t>ServiceNow – Request, approval and fulfilment workflow concepts</w:t>
      </w:r>
    </w:p>
    <w:p w14:paraId="71079C77" w14:textId="77777777" w:rsidR="00A25F63" w:rsidRDefault="005C6539">
      <w:pPr>
        <w:ind w:left="216"/>
        <w:rPr>
          <w:rFonts w:hint="eastAsia"/>
        </w:rPr>
      </w:pPr>
      <w:r>
        <w:t>Agile/Scrum sprint planning, user stories and story-point estimation</w:t>
      </w:r>
    </w:p>
    <w:sectPr w:rsidR="00A25F63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1E811" w14:textId="77777777" w:rsidR="00CE2816" w:rsidRDefault="00CE2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2E94A8" w14:textId="77777777" w:rsidR="00CE2816" w:rsidRDefault="00CE2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43C5A" w14:textId="77777777" w:rsidR="00A25F63" w:rsidRDefault="005C6539">
    <w:pPr>
      <w:pStyle w:val="Footer"/>
      <w:jc w:val="center"/>
      <w:rPr>
        <w:rFonts w:hint="eastAsia"/>
      </w:rPr>
    </w:pPr>
    <w:r>
      <w:rPr>
        <w:color w:val="6E6E6E"/>
        <w:sz w:val="16"/>
      </w:rPr>
      <w:t>ServiceNow-Based Employee Laptop Request Application  |  Editable Project Planning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CE3080" w14:textId="77777777" w:rsidR="00CE2816" w:rsidRDefault="00CE2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2F8B12" w14:textId="77777777" w:rsidR="00CE2816" w:rsidRDefault="00CE2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726"/>
    <w:rsid w:val="0029639D"/>
    <w:rsid w:val="00326F90"/>
    <w:rsid w:val="005C6539"/>
    <w:rsid w:val="00A25F63"/>
    <w:rsid w:val="00AA1D8D"/>
    <w:rsid w:val="00B47730"/>
    <w:rsid w:val="00CB0664"/>
    <w:rsid w:val="00CB30B7"/>
    <w:rsid w:val="00CB38C3"/>
    <w:rsid w:val="00CE2816"/>
    <w:rsid w:val="00D52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A0966"/>
  <w14:defaultImageDpi w14:val="300"/>
  <w15:docId w15:val="{305B6E58-A745-43E5-ADEE-46D2F738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0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0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F93179-D8D0-4079-AAEC-F2EC7012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5</cp:revision>
  <cp:lastPrinted>2026-10-03T13:32:00Z</cp:lastPrinted>
  <dcterms:created xsi:type="dcterms:W3CDTF">2013-12-23T23:15:00Z</dcterms:created>
  <dcterms:modified xsi:type="dcterms:W3CDTF">2026-10-03T13:33:00Z</dcterms:modified>
  <cp:category/>
</cp:coreProperties>
</file>