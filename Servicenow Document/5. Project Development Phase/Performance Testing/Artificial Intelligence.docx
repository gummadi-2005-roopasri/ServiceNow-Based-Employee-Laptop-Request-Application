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E7DF2E" w14:textId="77777777" w:rsidR="00F81A04" w:rsidRPr="005D290A" w:rsidRDefault="00684C6E">
      <w:pPr>
        <w:spacing w:after="40"/>
        <w:jc w:val="center"/>
        <w:rPr>
          <w:color w:val="FFC000"/>
          <w:sz w:val="40"/>
          <w:szCs w:val="40"/>
        </w:rPr>
      </w:pPr>
      <w:r w:rsidRPr="005D290A">
        <w:rPr>
          <w:b/>
          <w:color w:val="FFC000"/>
          <w:sz w:val="40"/>
          <w:szCs w:val="40"/>
        </w:rPr>
        <w:t>Project Development Phase</w:t>
      </w:r>
    </w:p>
    <w:p w14:paraId="6269C24C" w14:textId="77777777" w:rsidR="00F81A04" w:rsidRPr="005D290A" w:rsidRDefault="00684C6E">
      <w:pPr>
        <w:spacing w:after="240"/>
        <w:jc w:val="center"/>
        <w:rPr>
          <w:color w:val="FFC000"/>
          <w:sz w:val="40"/>
          <w:szCs w:val="40"/>
        </w:rPr>
      </w:pPr>
      <w:r w:rsidRPr="005D290A">
        <w:rPr>
          <w:b/>
          <w:color w:val="FFC000"/>
          <w:sz w:val="40"/>
          <w:szCs w:val="40"/>
        </w:rPr>
        <w:t>Model Performance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F81A04" w14:paraId="25A64D62" w14:textId="77777777" w:rsidTr="005D290A">
        <w:trPr>
          <w:jc w:val="center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95B3D7" w:themeFill="accent1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FCE9B" w14:textId="77777777" w:rsidR="00F81A04" w:rsidRPr="005D290A" w:rsidRDefault="00684C6E">
            <w:pPr>
              <w:spacing w:after="0"/>
              <w:rPr>
                <w:color w:val="C00000"/>
              </w:rPr>
            </w:pPr>
            <w:r w:rsidRPr="005D290A">
              <w:rPr>
                <w:b/>
                <w:color w:val="C00000"/>
                <w:sz w:val="18"/>
              </w:rPr>
              <w:t>Date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5C07D" w14:textId="77777777" w:rsidR="00F81A04" w:rsidRDefault="005F76C2">
            <w:pPr>
              <w:spacing w:after="0"/>
            </w:pPr>
            <w:r>
              <w:rPr>
                <w:sz w:val="18"/>
              </w:rPr>
              <w:t>September</w:t>
            </w:r>
            <w:r w:rsidR="00684C6E">
              <w:rPr>
                <w:sz w:val="18"/>
              </w:rPr>
              <w:t xml:space="preserve"> 202</w:t>
            </w:r>
            <w:r>
              <w:rPr>
                <w:sz w:val="18"/>
              </w:rPr>
              <w:t>6</w:t>
            </w:r>
          </w:p>
        </w:tc>
      </w:tr>
      <w:tr w:rsidR="00F81A04" w14:paraId="6E7A008F" w14:textId="77777777" w:rsidTr="005D290A">
        <w:trPr>
          <w:jc w:val="center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95B3D7" w:themeFill="accent1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3777F" w14:textId="77777777" w:rsidR="00F81A04" w:rsidRPr="005D290A" w:rsidRDefault="00684C6E">
            <w:pPr>
              <w:spacing w:after="0"/>
              <w:rPr>
                <w:color w:val="C00000"/>
              </w:rPr>
            </w:pPr>
            <w:r w:rsidRPr="005D290A">
              <w:rPr>
                <w:b/>
                <w:color w:val="C00000"/>
                <w:sz w:val="18"/>
              </w:rPr>
              <w:t>Project Name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C4D9A" w14:textId="77777777" w:rsidR="00F81A04" w:rsidRDefault="00684C6E">
            <w:pPr>
              <w:spacing w:after="0"/>
            </w:pPr>
            <w:r>
              <w:rPr>
                <w:sz w:val="18"/>
              </w:rPr>
              <w:t>ServiceNow-Based Employee Laptop Request Application</w:t>
            </w:r>
          </w:p>
        </w:tc>
      </w:tr>
    </w:tbl>
    <w:p w14:paraId="59745234" w14:textId="77777777" w:rsidR="00F81A04" w:rsidRDefault="00F81A04"/>
    <w:p w14:paraId="5E82703A" w14:textId="77777777" w:rsidR="00F81A04" w:rsidRPr="005D290A" w:rsidRDefault="00684C6E">
      <w:pPr>
        <w:rPr>
          <w:color w:val="00B050"/>
          <w:sz w:val="36"/>
          <w:szCs w:val="36"/>
        </w:rPr>
      </w:pPr>
      <w:r w:rsidRPr="005D290A">
        <w:rPr>
          <w:b/>
          <w:color w:val="00B050"/>
          <w:sz w:val="36"/>
          <w:szCs w:val="36"/>
        </w:rPr>
        <w:t>Model Performance Testing:</w:t>
      </w:r>
    </w:p>
    <w:p w14:paraId="5A15D449" w14:textId="07B7F13E" w:rsidR="0018628F" w:rsidRDefault="00684C6E">
      <w:pPr>
        <w:spacing w:after="160"/>
      </w:pPr>
      <w:r>
        <w:t>Project team shall fill the following information in the model performance testing template. For this project, the solution is a ServiceNow-based employee laptop request workflow and does not contain an AI/ML prediction model. Therefore, model-specific accuracy and fine-tuning metrics are marked as Not Applicable (N/A). These fields can be edited if an AI/ML component is added later</w:t>
      </w:r>
      <w:r w:rsidR="00E174AB">
        <w:t>.</w:t>
      </w:r>
    </w:p>
    <w:p w14:paraId="05879F19" w14:textId="77777777" w:rsidR="0017152E" w:rsidRDefault="0017152E">
      <w:pPr>
        <w:spacing w:after="160"/>
      </w:pPr>
      <w:bookmarkStart w:id="0" w:name="_GoBack"/>
      <w:bookmarkEnd w:id="0"/>
    </w:p>
    <w:tbl>
      <w:tblPr>
        <w:tblpPr w:leftFromText="180" w:rightFromText="180" w:horzAnchor="margin" w:tblpY="210"/>
        <w:tblW w:w="0" w:type="auto"/>
        <w:tblLayout w:type="fixed"/>
        <w:tblLook w:val="04A0" w:firstRow="1" w:lastRow="0" w:firstColumn="1" w:lastColumn="0" w:noHBand="0" w:noVBand="1"/>
      </w:tblPr>
      <w:tblGrid>
        <w:gridCol w:w="1851"/>
        <w:gridCol w:w="1851"/>
        <w:gridCol w:w="4114"/>
        <w:gridCol w:w="2395"/>
      </w:tblGrid>
      <w:tr w:rsidR="00F81A04" w14:paraId="094DCB9A" w14:textId="77777777" w:rsidTr="0017152E">
        <w:trPr>
          <w:trHeight w:val="455"/>
        </w:trPr>
        <w:tc>
          <w:tcPr>
            <w:tcW w:w="1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C0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02D283" w14:textId="77777777" w:rsidR="00F81A04" w:rsidRDefault="00684C6E" w:rsidP="0015465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S.No</w:t>
            </w:r>
            <w:proofErr w:type="spellEnd"/>
            <w:r>
              <w:rPr>
                <w:b/>
                <w:color w:val="FFFFFF"/>
                <w:sz w:val="18"/>
              </w:rPr>
              <w:t>.</w:t>
            </w:r>
          </w:p>
        </w:tc>
        <w:tc>
          <w:tcPr>
            <w:tcW w:w="1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C0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F52C14E" w14:textId="77777777" w:rsidR="00F81A04" w:rsidRDefault="00684C6E" w:rsidP="00154654">
            <w:pPr>
              <w:spacing w:after="0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41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C0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4CEC5C0" w14:textId="77777777" w:rsidR="00F81A04" w:rsidRDefault="00684C6E" w:rsidP="00154654">
            <w:pPr>
              <w:spacing w:after="0"/>
            </w:pPr>
            <w:r>
              <w:rPr>
                <w:b/>
                <w:color w:val="FFFFFF"/>
                <w:sz w:val="18"/>
              </w:rPr>
              <w:t>Values</w:t>
            </w:r>
          </w:p>
        </w:tc>
        <w:tc>
          <w:tcPr>
            <w:tcW w:w="23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C0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B850642" w14:textId="77777777" w:rsidR="00F81A04" w:rsidRDefault="00684C6E" w:rsidP="00154654">
            <w:pPr>
              <w:spacing w:after="0"/>
            </w:pPr>
            <w:r>
              <w:rPr>
                <w:b/>
                <w:color w:val="FFFFFF"/>
                <w:sz w:val="18"/>
              </w:rPr>
              <w:t>Screenshot</w:t>
            </w:r>
          </w:p>
        </w:tc>
      </w:tr>
      <w:tr w:rsidR="00F81A04" w14:paraId="70FC1F76" w14:textId="77777777" w:rsidTr="0017152E">
        <w:trPr>
          <w:trHeight w:val="2551"/>
        </w:trPr>
        <w:tc>
          <w:tcPr>
            <w:tcW w:w="1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8887A36" w14:textId="77777777" w:rsidR="00F81A04" w:rsidRDefault="00684C6E" w:rsidP="00154654">
            <w:pPr>
              <w:spacing w:after="0"/>
            </w:pPr>
            <w:r>
              <w:rPr>
                <w:sz w:val="17"/>
              </w:rPr>
              <w:t>1.</w:t>
            </w:r>
          </w:p>
        </w:tc>
        <w:tc>
          <w:tcPr>
            <w:tcW w:w="1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DBDB" w:themeFill="accent2" w:themeFillTint="3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6C523FC" w14:textId="77777777" w:rsidR="00F81A04" w:rsidRDefault="00684C6E" w:rsidP="00154654">
            <w:pPr>
              <w:spacing w:after="0"/>
            </w:pPr>
            <w:r>
              <w:rPr>
                <w:b/>
                <w:sz w:val="17"/>
              </w:rPr>
              <w:t>Model Summary</w:t>
            </w:r>
          </w:p>
        </w:tc>
        <w:tc>
          <w:tcPr>
            <w:tcW w:w="41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402677F" w14:textId="77777777" w:rsidR="00F81A04" w:rsidRDefault="00684C6E" w:rsidP="00154654">
            <w:pPr>
              <w:spacing w:after="0"/>
            </w:pPr>
            <w:r>
              <w:rPr>
                <w:sz w:val="17"/>
              </w:rPr>
              <w:t>ServiceNow-based Employee Laptop Request Application.</w:t>
            </w:r>
            <w:r>
              <w:rPr>
                <w:sz w:val="17"/>
              </w:rPr>
              <w:br/>
              <w:t>Purpose: submit laptop requests, capture required details, route approvals, track request status, check asset availability, send notifications, and support IT fulfilment.</w:t>
            </w:r>
            <w:r>
              <w:rPr>
                <w:sz w:val="17"/>
              </w:rPr>
              <w:br/>
              <w:t>AI/ML model used: N/A.</w:t>
            </w:r>
          </w:p>
        </w:tc>
        <w:tc>
          <w:tcPr>
            <w:tcW w:w="23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B492ACE" w14:textId="77777777" w:rsidR="00F81A04" w:rsidRDefault="00E16B7A" w:rsidP="00154654">
            <w:pPr>
              <w:spacing w:after="0"/>
            </w:pPr>
            <w:r w:rsidRPr="00E16B7A">
              <w:rPr>
                <w:noProof/>
              </w:rPr>
              <w:drawing>
                <wp:inline distT="0" distB="0" distL="0" distR="0" wp14:anchorId="2D9CA188" wp14:editId="6CEDAEE0">
                  <wp:extent cx="1544320" cy="661670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66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A04" w14:paraId="3E0624E9" w14:textId="77777777" w:rsidTr="0017152E">
        <w:trPr>
          <w:trHeight w:val="2551"/>
        </w:trPr>
        <w:tc>
          <w:tcPr>
            <w:tcW w:w="1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34FF12C" w14:textId="77777777" w:rsidR="00F81A04" w:rsidRDefault="00684C6E" w:rsidP="00154654">
            <w:pPr>
              <w:spacing w:after="0"/>
            </w:pPr>
            <w:r>
              <w:rPr>
                <w:sz w:val="17"/>
              </w:rPr>
              <w:t>2.</w:t>
            </w:r>
          </w:p>
        </w:tc>
        <w:tc>
          <w:tcPr>
            <w:tcW w:w="1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DBDB" w:themeFill="accent2" w:themeFillTint="3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E3EFD6" w14:textId="77777777" w:rsidR="00F81A04" w:rsidRDefault="00684C6E" w:rsidP="00154654">
            <w:pPr>
              <w:spacing w:after="0"/>
            </w:pPr>
            <w:r>
              <w:rPr>
                <w:b/>
                <w:sz w:val="17"/>
              </w:rPr>
              <w:t>Accuracy</w:t>
            </w:r>
          </w:p>
        </w:tc>
        <w:tc>
          <w:tcPr>
            <w:tcW w:w="41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F74D030" w14:textId="77777777" w:rsidR="00F81A04" w:rsidRDefault="00684C6E" w:rsidP="00154654">
            <w:pPr>
              <w:spacing w:after="0"/>
            </w:pPr>
            <w:r>
              <w:rPr>
                <w:sz w:val="17"/>
              </w:rPr>
              <w:t>Training Accuracy – N/A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Validation Accuracy – N/A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Reason: the project is a workflow/request-management application rather than a machine-learning model.</w:t>
            </w:r>
          </w:p>
        </w:tc>
        <w:tc>
          <w:tcPr>
            <w:tcW w:w="23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F63AD8F" w14:textId="77777777" w:rsidR="00F81A04" w:rsidRDefault="00E16B7A" w:rsidP="00154654">
            <w:pPr>
              <w:spacing w:after="0"/>
            </w:pPr>
            <w:r w:rsidRPr="00E16B7A">
              <w:rPr>
                <w:noProof/>
              </w:rPr>
              <w:drawing>
                <wp:inline distT="0" distB="0" distL="0" distR="0" wp14:anchorId="755ACAB9" wp14:editId="37200515">
                  <wp:extent cx="1544320" cy="8051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80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A04" w14:paraId="6A6107DD" w14:textId="77777777" w:rsidTr="0017152E">
        <w:trPr>
          <w:trHeight w:val="2551"/>
        </w:trPr>
        <w:tc>
          <w:tcPr>
            <w:tcW w:w="1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C2CFF2" w14:textId="77777777" w:rsidR="00F81A04" w:rsidRDefault="00684C6E" w:rsidP="00154654">
            <w:pPr>
              <w:spacing w:after="0"/>
            </w:pPr>
            <w:r>
              <w:rPr>
                <w:sz w:val="17"/>
              </w:rPr>
              <w:t>3.</w:t>
            </w:r>
          </w:p>
        </w:tc>
        <w:tc>
          <w:tcPr>
            <w:tcW w:w="1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2DBDB" w:themeFill="accent2" w:themeFillTint="3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8B02D77" w14:textId="77777777" w:rsidR="00F81A04" w:rsidRDefault="00684C6E" w:rsidP="00154654">
            <w:pPr>
              <w:spacing w:after="0"/>
            </w:pPr>
            <w:r>
              <w:rPr>
                <w:b/>
                <w:sz w:val="17"/>
              </w:rPr>
              <w:t>Fine Tuning Result (if Done)</w:t>
            </w:r>
          </w:p>
        </w:tc>
        <w:tc>
          <w:tcPr>
            <w:tcW w:w="41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9CCEAB4" w14:textId="77777777" w:rsidR="00F81A04" w:rsidRDefault="00684C6E" w:rsidP="00154654">
            <w:pPr>
              <w:spacing w:after="0"/>
            </w:pPr>
            <w:r>
              <w:rPr>
                <w:sz w:val="17"/>
              </w:rPr>
              <w:t>Validation Accuracy – N/A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Fine-tuning – Not Applicable because no AI/ML model is part of the proposed solution.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If an AI/ML feature is implemented later, enter the pre- and post-tuning validation results here.</w:t>
            </w:r>
          </w:p>
        </w:tc>
        <w:tc>
          <w:tcPr>
            <w:tcW w:w="23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5549EE9" w14:textId="77777777" w:rsidR="00F81A04" w:rsidRDefault="00E16B7A" w:rsidP="00154654">
            <w:pPr>
              <w:spacing w:after="0"/>
            </w:pPr>
            <w:r w:rsidRPr="00E16B7A">
              <w:rPr>
                <w:noProof/>
              </w:rPr>
              <w:drawing>
                <wp:inline distT="0" distB="0" distL="0" distR="0" wp14:anchorId="626FC36E" wp14:editId="74A933C4">
                  <wp:extent cx="1544320" cy="6565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65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77A478" w14:textId="77777777" w:rsidR="00F81A04" w:rsidRDefault="00F81A04"/>
    <w:p w14:paraId="33ED5ABF" w14:textId="77777777" w:rsidR="00F81A04" w:rsidRDefault="00F81A04">
      <w:pPr>
        <w:jc w:val="center"/>
      </w:pPr>
    </w:p>
    <w:sectPr w:rsidR="00F81A04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654"/>
    <w:rsid w:val="0017152E"/>
    <w:rsid w:val="0018628F"/>
    <w:rsid w:val="0029639D"/>
    <w:rsid w:val="00326F90"/>
    <w:rsid w:val="003C5069"/>
    <w:rsid w:val="005D290A"/>
    <w:rsid w:val="005F76C2"/>
    <w:rsid w:val="00684C6E"/>
    <w:rsid w:val="00AA1D8D"/>
    <w:rsid w:val="00B145C0"/>
    <w:rsid w:val="00B47730"/>
    <w:rsid w:val="00CB0664"/>
    <w:rsid w:val="00E16B7A"/>
    <w:rsid w:val="00E174AB"/>
    <w:rsid w:val="00F81A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38ABD"/>
  <w14:defaultImageDpi w14:val="300"/>
  <w15:docId w15:val="{038513D9-94F3-4C01-A40C-BD3F603C4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168326-6ACE-460F-8651-70845FC43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Gummadi Roopasri</cp:lastModifiedBy>
  <cp:revision>10</cp:revision>
  <cp:lastPrinted>2026-10-03T13:48:00Z</cp:lastPrinted>
  <dcterms:created xsi:type="dcterms:W3CDTF">2013-12-23T23:15:00Z</dcterms:created>
  <dcterms:modified xsi:type="dcterms:W3CDTF">2026-10-03T13:48:00Z</dcterms:modified>
  <cp:category/>
</cp:coreProperties>
</file>